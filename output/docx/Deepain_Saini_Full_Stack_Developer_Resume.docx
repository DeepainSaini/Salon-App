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70"/>
        <w:jc w:val="center"/>
      </w:pPr>
      <w:r>
        <w:rPr>
          <w:rFonts w:ascii="Arial" w:hAnsi="Arial" w:eastAsia="Arial"/>
          <w:b/>
          <w:i w:val="0"/>
          <w:color w:val="181818"/>
          <w:sz w:val="43"/>
        </w:rPr>
        <w:t>DEEPAIN SAINI</w:t>
      </w:r>
    </w:p>
    <w:p>
      <w:pPr>
        <w:pStyle w:val="ContactLine"/>
        <w:jc w:val="center"/>
      </w:pPr>
      <w:hyperlink r:id="rId9">
        <w:r>
          <w:rPr>
            <w:rFonts w:ascii="Arial" w:hAnsi="Arial"/>
            <w:color w:val="1155CC"/>
            <w:sz w:val="19"/>
            <w:szCs w:val="19"/>
            <w:u w:val="single"/>
          </w:rPr>
          <w:t>deepainsaini111@gmail.com</w:t>
        </w:r>
      </w:hyperlink>
      <w:r>
        <w:rPr>
          <w:rFonts w:ascii="Arial" w:hAnsi="Arial" w:eastAsia="Arial"/>
          <w:b w:val="0"/>
          <w:i w:val="0"/>
          <w:color w:val="4A4A4A"/>
          <w:sz w:val="19"/>
        </w:rPr>
        <w:t xml:space="preserve">  |  +91 96499 90222  |  </w:t>
      </w:r>
      <w:hyperlink r:id="rId10">
        <w:r>
          <w:rPr>
            <w:rFonts w:ascii="Arial" w:hAnsi="Arial"/>
            <w:color w:val="1155CC"/>
            <w:sz w:val="19"/>
            <w:szCs w:val="19"/>
            <w:u w:val="single"/>
          </w:rPr>
          <w:t>github.com/DeepainSaini</w:t>
        </w:r>
      </w:hyperlink>
    </w:p>
    <w:p>
      <w:pPr>
        <w:pStyle w:val="Heading1"/>
        <w:keepNext/>
        <w:spacing w:before="300" w:after="140"/>
      </w:pPr>
      <w:r>
        <w:rPr>
          <w:rFonts w:ascii="Arial" w:hAnsi="Arial" w:eastAsia="Arial"/>
          <w:b/>
          <w:i w:val="0"/>
          <w:color w:val="174E7A"/>
          <w:sz w:val="23"/>
        </w:rPr>
        <w:t>PROFESSIONAL SUMMARY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color w:val="181818"/>
          <w:sz w:val="19"/>
        </w:rPr>
        <w:t>Full-stack developer with hands-on experience building and deploying backend-focused web applications using JavaScript, Node.js, Express.js, MySQL, Sequelize, and AWS. Built REST APIs, authentication, database transactions, real-time messaging, payment workflows, file storage, background jobs, logging, and API validation. Comfortable using Git/GitHub branch, pull, push, and merge workflows, breaking features into tasks, testing APIs with Postman, and learning quickly across ambiguous requirements.</w:t>
      </w:r>
    </w:p>
    <w:p>
      <w:pPr>
        <w:pStyle w:val="Heading1"/>
        <w:keepNext/>
        <w:spacing w:before="300" w:after="140"/>
      </w:pPr>
      <w:r>
        <w:rPr>
          <w:rFonts w:ascii="Arial" w:hAnsi="Arial" w:eastAsia="Arial"/>
          <w:b/>
          <w:i w:val="0"/>
          <w:color w:val="174E7A"/>
          <w:sz w:val="23"/>
        </w:rPr>
        <w:t>EDUCATION AND TRAINING</w:t>
      </w:r>
    </w:p>
    <w:p>
      <w:pPr>
        <w:keepNext/>
        <w:spacing w:after="50"/>
      </w:pPr>
      <w:r>
        <w:rPr>
          <w:rFonts w:ascii="Arial" w:hAnsi="Arial" w:eastAsia="Arial"/>
          <w:b/>
          <w:i w:val="0"/>
          <w:color w:val="181818"/>
          <w:sz w:val="20"/>
        </w:rPr>
        <w:t>Bachelor of Technology in Computer Science and Engineering</w:t>
      </w:r>
      <w:r>
        <w:rPr>
          <w:rFonts w:ascii="Arial" w:hAnsi="Arial" w:eastAsia="Arial"/>
          <w:b/>
          <w:i w:val="0"/>
          <w:color w:val="4A4A4A"/>
          <w:sz w:val="19"/>
        </w:rPr>
        <w:t xml:space="preserve">  |  Graduated: 2021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4A4A4A"/>
          <w:sz w:val="19"/>
        </w:rPr>
        <w:t>Guru Jambheshwar University of Science and Technology, Hisar</w:t>
      </w:r>
    </w:p>
    <w:p>
      <w:pPr>
        <w:spacing w:after="90"/>
      </w:pPr>
      <w:r>
        <w:rPr>
          <w:rFonts w:ascii="Arial" w:hAnsi="Arial" w:eastAsia="Arial"/>
          <w:b/>
          <w:i w:val="0"/>
          <w:color w:val="181818"/>
          <w:sz w:val="20"/>
        </w:rPr>
        <w:t>Full Stack Development Program - Sharpener Tech</w:t>
      </w:r>
      <w:r>
        <w:rPr>
          <w:rFonts w:ascii="Arial" w:hAnsi="Arial" w:eastAsia="Arial"/>
          <w:b w:val="0"/>
          <w:i w:val="0"/>
          <w:color w:val="4A4A4A"/>
          <w:sz w:val="19"/>
        </w:rPr>
        <w:t xml:space="preserve">  |  1-year project-based training in JavaScript, Node.js, Express.js, MySQL, AWS, Git/GitHub</w:t>
      </w:r>
    </w:p>
    <w:p>
      <w:pPr>
        <w:pStyle w:val="Heading1"/>
        <w:keepNext/>
        <w:spacing w:before="300" w:after="140"/>
      </w:pPr>
      <w:r>
        <w:rPr>
          <w:rFonts w:ascii="Arial" w:hAnsi="Arial" w:eastAsia="Arial"/>
          <w:b/>
          <w:i w:val="0"/>
          <w:color w:val="174E7A"/>
          <w:sz w:val="23"/>
        </w:rPr>
        <w:t>TECHNICAL SKILLS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Programming: </w:t>
      </w:r>
      <w:r>
        <w:rPr>
          <w:rFonts w:ascii="Arial" w:hAnsi="Arial" w:eastAsia="Arial"/>
          <w:b w:val="0"/>
          <w:i w:val="0"/>
          <w:color w:val="181818"/>
          <w:sz w:val="19"/>
        </w:rPr>
        <w:t>JavaScript (ES6+), SQL, HTML, CSS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Backend: </w:t>
      </w:r>
      <w:r>
        <w:rPr>
          <w:rFonts w:ascii="Arial" w:hAnsi="Arial" w:eastAsia="Arial"/>
          <w:b w:val="0"/>
          <w:i w:val="0"/>
          <w:color w:val="181818"/>
          <w:sz w:val="19"/>
        </w:rPr>
        <w:t>Node.js, Express.js, REST APIs, Socket.IO, JWT, bcrypt, scheduled jobs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Databases: </w:t>
      </w:r>
      <w:r>
        <w:rPr>
          <w:rFonts w:ascii="Arial" w:hAnsi="Arial" w:eastAsia="Arial"/>
          <w:b w:val="0"/>
          <w:i w:val="0"/>
          <w:color w:val="181818"/>
          <w:sz w:val="19"/>
        </w:rPr>
        <w:t>MySQL, Sequelize ORM, migrations, transactions, pagination, indexing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Testing and Quality: </w:t>
      </w:r>
      <w:r>
        <w:rPr>
          <w:rFonts w:ascii="Arial" w:hAnsi="Arial" w:eastAsia="Arial"/>
          <w:b w:val="0"/>
          <w:i w:val="0"/>
          <w:color w:val="181818"/>
          <w:sz w:val="19"/>
        </w:rPr>
        <w:t>Postman API testing, input validation, error handling, Winston logging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Cloud and DevOps: </w:t>
      </w:r>
      <w:r>
        <w:rPr>
          <w:rFonts w:ascii="Arial" w:hAnsi="Arial" w:eastAsia="Arial"/>
          <w:b w:val="0"/>
          <w:i w:val="0"/>
          <w:color w:val="181818"/>
          <w:sz w:val="19"/>
        </w:rPr>
        <w:t>AWS S3, AWS RDS, AWS EC2, Nginx, PM2, Jenkins CI/CD</w:t>
      </w:r>
    </w:p>
    <w:p>
      <w:pPr>
        <w:spacing w:after="70"/>
      </w:pPr>
      <w:r>
        <w:rPr>
          <w:rFonts w:ascii="Arial" w:hAnsi="Arial" w:eastAsia="Arial"/>
          <w:b/>
          <w:i w:val="0"/>
          <w:color w:val="181818"/>
          <w:sz w:val="19"/>
        </w:rPr>
        <w:t xml:space="preserve">Tools and Collaboration: </w:t>
      </w:r>
      <w:r>
        <w:rPr>
          <w:rFonts w:ascii="Arial" w:hAnsi="Arial" w:eastAsia="Arial"/>
          <w:b w:val="0"/>
          <w:i w:val="0"/>
          <w:color w:val="181818"/>
          <w:sz w:val="19"/>
        </w:rPr>
        <w:t>Git, GitHub, branching, pull/push/merge workflows, task management, Google Workspace</w:t>
      </w:r>
    </w:p>
    <w:p>
      <w:pPr>
        <w:pStyle w:val="Heading1"/>
        <w:keepNext/>
        <w:spacing w:before="300" w:after="140"/>
      </w:pPr>
      <w:r>
        <w:rPr>
          <w:rFonts w:ascii="Arial" w:hAnsi="Arial" w:eastAsia="Arial"/>
          <w:b/>
          <w:i w:val="0"/>
          <w:color w:val="174E7A"/>
          <w:sz w:val="23"/>
        </w:rPr>
        <w:t>SOFTWARE DEVELOPMENT PROJECTS</w:t>
      </w:r>
    </w:p>
    <w:p>
      <w:pPr>
        <w:keepNext/>
        <w:tabs>
          <w:tab w:pos="10584" w:val="right"/>
        </w:tabs>
        <w:spacing w:before="220" w:after="50"/>
      </w:pPr>
      <w:hyperlink r:id="rId11">
        <w:r>
          <w:rPr>
            <w:rFonts w:ascii="Arial" w:hAnsi="Arial"/>
            <w:color w:val="1155CC"/>
            <w:sz w:val="20"/>
            <w:szCs w:val="20"/>
            <w:b/>
            <w:u w:val="single"/>
          </w:rPr>
          <w:t>Salon Appointment Platform</w:t>
        </w:r>
      </w:hyperlink>
      <w:r>
        <w:rPr>
          <w:rFonts w:ascii="Arial" w:hAnsi="Arial" w:eastAsia="Arial"/>
          <w:b/>
          <w:i w:val="0"/>
          <w:color w:val="4A4A4A"/>
          <w:sz w:val="19"/>
        </w:rPr>
        <w:tab/>
        <w:t>Jul 2026 - Present</w:t>
      </w:r>
    </w:p>
    <w:p>
      <w:pPr>
        <w:keepNext/>
        <w:spacing w:before="0" w:after="90"/>
      </w:pPr>
      <w:r>
        <w:rPr>
          <w:rFonts w:ascii="Arial" w:hAnsi="Arial" w:eastAsia="Arial"/>
          <w:b w:val="0"/>
          <w:i/>
          <w:color w:val="4A4A4A"/>
          <w:sz w:val="18"/>
        </w:rPr>
        <w:t>JavaScript, Node.js, Express.js, MySQL, Sequelize, JWT, Cashfree, Brevo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Built customer, staff, and admin workflows for appointment booking, dynamic slot calculation, availability and conflict checks, rescheduling, cancellation, reviews, and role-based access.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Integrated JWT/cookie authentication, Cashfree sandbox payments, Brevo confirmation and reminder emails, and Sequelize transactions for multi-step booking and payment flows.</w:t>
      </w:r>
    </w:p>
    <w:p>
      <w:pPr>
        <w:keepNext/>
        <w:tabs>
          <w:tab w:pos="10584" w:val="right"/>
        </w:tabs>
        <w:spacing w:before="220" w:after="50"/>
      </w:pPr>
      <w:hyperlink r:id="rId12">
        <w:r>
          <w:rPr>
            <w:rFonts w:ascii="Arial" w:hAnsi="Arial"/>
            <w:color w:val="1155CC"/>
            <w:sz w:val="20"/>
            <w:szCs w:val="20"/>
            <w:b/>
            <w:u w:val="single"/>
          </w:rPr>
          <w:t>Group Chat Application</w:t>
        </w:r>
      </w:hyperlink>
      <w:r>
        <w:rPr>
          <w:rFonts w:ascii="Arial" w:hAnsi="Arial" w:eastAsia="Arial"/>
          <w:b/>
          <w:i w:val="0"/>
          <w:color w:val="4A4A4A"/>
          <w:sz w:val="19"/>
        </w:rPr>
        <w:tab/>
        <w:t>Sep 2025 - May 2026</w:t>
      </w:r>
    </w:p>
    <w:p>
      <w:pPr>
        <w:keepNext/>
        <w:spacing w:before="0" w:after="90"/>
      </w:pPr>
      <w:r>
        <w:rPr>
          <w:rFonts w:ascii="Arial" w:hAnsi="Arial" w:eastAsia="Arial"/>
          <w:b w:val="0"/>
          <w:i/>
          <w:color w:val="4A4A4A"/>
          <w:sz w:val="18"/>
        </w:rPr>
        <w:t>JavaScript, Node.js, Express.js, Socket.IO, MySQL, Sequelize, AWS S3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Developed authenticated personal and group messaging with Socket.IO rooms, persistent MySQL storage, and server-side membership checks before group-message delivery.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Added AWS S3 media sharing and a scheduled archival job that moves messages older than 24 hours to a separate table to keep active-message queries focused.</w:t>
      </w:r>
    </w:p>
    <w:p>
      <w:pPr>
        <w:keepNext/>
        <w:tabs>
          <w:tab w:pos="10584" w:val="right"/>
        </w:tabs>
        <w:spacing w:before="220" w:after="50"/>
      </w:pPr>
      <w:hyperlink r:id="rId13">
        <w:r>
          <w:rPr>
            <w:rFonts w:ascii="Arial" w:hAnsi="Arial"/>
            <w:color w:val="1155CC"/>
            <w:sz w:val="20"/>
            <w:szCs w:val="20"/>
            <w:b/>
            <w:u w:val="single"/>
          </w:rPr>
          <w:t>Daily Expense Tracker</w:t>
        </w:r>
      </w:hyperlink>
      <w:r>
        <w:rPr>
          <w:rFonts w:ascii="Arial" w:hAnsi="Arial" w:eastAsia="Arial"/>
          <w:b/>
          <w:i w:val="0"/>
          <w:color w:val="4A4A4A"/>
          <w:sz w:val="19"/>
        </w:rPr>
        <w:tab/>
        <w:t>May 2025 - Sep 2025</w:t>
      </w:r>
    </w:p>
    <w:p>
      <w:pPr>
        <w:keepNext/>
        <w:spacing w:before="0" w:after="90"/>
      </w:pPr>
      <w:r>
        <w:rPr>
          <w:rFonts w:ascii="Arial" w:hAnsi="Arial" w:eastAsia="Arial"/>
          <w:b w:val="0"/>
          <w:i/>
          <w:color w:val="4A4A4A"/>
          <w:sz w:val="18"/>
        </w:rPr>
        <w:t>JavaScript, Node.js, Express.js, MySQL, Sequelize, AWS, Cashfree, JWT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Implemented expense tracking with JWT/bcrypt authentication, pagination, transactional create/delete flows, password-reset emails, premium payments, and AWS S3 report exports.</w:t>
      </w:r>
    </w:p>
    <w:p>
      <w:pPr>
        <w:pStyle w:val="ListBullet"/>
        <w:spacing w:before="0" w:after="160" w:line="269" w:lineRule="auto"/>
        <w:ind w:left="317" w:hanging="202"/>
      </w:pPr>
      <w:r>
        <w:rPr>
          <w:rFonts w:ascii="Arial" w:hAnsi="Arial" w:eastAsia="Arial"/>
          <w:b w:val="0"/>
          <w:i w:val="0"/>
          <w:color w:val="181818"/>
          <w:sz w:val="19"/>
        </w:rPr>
        <w:t>Deployed on AWS EC2 with MySQL on RDS, PM2, Jenkins CI/CD, and Winston logging; optimized leaderboard reads by maintaining per-user expense totals.</w:t>
      </w:r>
    </w:p>
    <w:sectPr w:rsidR="00FC693F" w:rsidRPr="0006063C" w:rsidSect="00034616">
      <w:pgSz w:w="12240" w:h="15840"/>
      <w:pgMar w:top="936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color w:val="1818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4E7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69" w:lineRule="auto"/>
      <w:ind w:left="317" w:hanging="202"/>
      <w:contextualSpacing/>
    </w:pPr>
    <w:rPr>
      <w:rFonts w:ascii="Arial" w:hAnsi="Arial"/>
      <w:color w:val="181818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Line">
    <w:name w:val="Contact Line"/>
    <w:pPr>
      <w:spacing w:before="0" w:after="180" w:line="240" w:lineRule="auto"/>
    </w:pPr>
    <w:rPr>
      <w:rFonts w:ascii="Arial" w:hAnsi="Arial"/>
      <w:color w:val="4A4A4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epainsaini111@gmail.com" TargetMode="External"/><Relationship Id="rId10" Type="http://schemas.openxmlformats.org/officeDocument/2006/relationships/hyperlink" Target="https://github.com/DeepainSaini" TargetMode="External"/><Relationship Id="rId11" Type="http://schemas.openxmlformats.org/officeDocument/2006/relationships/hyperlink" Target="https://github.com/DeepainSaini/Salon-App" TargetMode="External"/><Relationship Id="rId12" Type="http://schemas.openxmlformats.org/officeDocument/2006/relationships/hyperlink" Target="https://github.com/DeepainSaini/group-chat-app" TargetMode="External"/><Relationship Id="rId13" Type="http://schemas.openxmlformats.org/officeDocument/2006/relationships/hyperlink" Target="https://github.com/DeepainSaini/daily-expense-trac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Deepain Saini - Full Stack Developer Resume</dc:title>
  <dc:subject>General full-stack and backend developer resume</dc:subject>
  <dc:creator>Deepain Saini</dc:creator>
  <cp:keywords>full stack developer, backend developer, JavaScript, Node.js, Express.js, MySQL, Sequelize, REST APIs, Socket.IO, AWS, Nginx, PM2, Jenkins, Git, Postman,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